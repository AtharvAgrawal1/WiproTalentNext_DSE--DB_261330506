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C6376" w14:textId="77777777" w:rsidR="001E3562" w:rsidRDefault="001F3027">
      <w:pPr>
        <w:pStyle w:val="Heading2"/>
      </w:pPr>
      <w:r>
        <w:t>1. First Normal Form (1NF)</w:t>
      </w:r>
    </w:p>
    <w:p w14:paraId="65008EC4" w14:textId="77777777" w:rsidR="001E3562" w:rsidRDefault="001F3027">
      <w:r>
        <w:t>Normalized Table: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E3562" w14:paraId="56EBA3C4" w14:textId="77777777">
        <w:tc>
          <w:tcPr>
            <w:tcW w:w="2160" w:type="dxa"/>
          </w:tcPr>
          <w:p w14:paraId="6171DA6E" w14:textId="77777777" w:rsidR="001E3562" w:rsidRDefault="001F3027">
            <w:r>
              <w:t>Member_Id</w:t>
            </w:r>
          </w:p>
        </w:tc>
        <w:tc>
          <w:tcPr>
            <w:tcW w:w="2160" w:type="dxa"/>
          </w:tcPr>
          <w:p w14:paraId="67D59702" w14:textId="77777777" w:rsidR="001E3562" w:rsidRDefault="001F3027">
            <w:r>
              <w:t>First_Name</w:t>
            </w:r>
          </w:p>
        </w:tc>
        <w:tc>
          <w:tcPr>
            <w:tcW w:w="2160" w:type="dxa"/>
          </w:tcPr>
          <w:p w14:paraId="080F1AE5" w14:textId="77777777" w:rsidR="001E3562" w:rsidRDefault="001F3027">
            <w:r>
              <w:t>Last_Name</w:t>
            </w:r>
          </w:p>
        </w:tc>
        <w:tc>
          <w:tcPr>
            <w:tcW w:w="2160" w:type="dxa"/>
          </w:tcPr>
          <w:p w14:paraId="46877DA3" w14:textId="77777777" w:rsidR="001E3562" w:rsidRDefault="001F3027">
            <w:r>
              <w:t>Hobby</w:t>
            </w:r>
          </w:p>
        </w:tc>
      </w:tr>
      <w:tr w:rsidR="001E3562" w14:paraId="40D95D4F" w14:textId="77777777">
        <w:tc>
          <w:tcPr>
            <w:tcW w:w="2160" w:type="dxa"/>
          </w:tcPr>
          <w:p w14:paraId="28F66FF8" w14:textId="77777777" w:rsidR="001E3562" w:rsidRDefault="001F3027">
            <w:r>
              <w:t>101</w:t>
            </w:r>
          </w:p>
        </w:tc>
        <w:tc>
          <w:tcPr>
            <w:tcW w:w="2160" w:type="dxa"/>
          </w:tcPr>
          <w:p w14:paraId="113247CD" w14:textId="77777777" w:rsidR="001E3562" w:rsidRDefault="001F3027">
            <w:r>
              <w:t>Jayson</w:t>
            </w:r>
          </w:p>
        </w:tc>
        <w:tc>
          <w:tcPr>
            <w:tcW w:w="2160" w:type="dxa"/>
          </w:tcPr>
          <w:p w14:paraId="50F93A9F" w14:textId="77777777" w:rsidR="001E3562" w:rsidRDefault="001F3027">
            <w:r>
              <w:t>Mark</w:t>
            </w:r>
          </w:p>
        </w:tc>
        <w:tc>
          <w:tcPr>
            <w:tcW w:w="2160" w:type="dxa"/>
          </w:tcPr>
          <w:p w14:paraId="044AB39E" w14:textId="77777777" w:rsidR="001E3562" w:rsidRDefault="001F3027">
            <w:r>
              <w:t>Cricket</w:t>
            </w:r>
          </w:p>
        </w:tc>
      </w:tr>
      <w:tr w:rsidR="001E3562" w14:paraId="28D6C593" w14:textId="77777777">
        <w:tc>
          <w:tcPr>
            <w:tcW w:w="2160" w:type="dxa"/>
          </w:tcPr>
          <w:p w14:paraId="6DDD8048" w14:textId="77777777" w:rsidR="001E3562" w:rsidRDefault="001F3027">
            <w:r>
              <w:t>101</w:t>
            </w:r>
          </w:p>
        </w:tc>
        <w:tc>
          <w:tcPr>
            <w:tcW w:w="2160" w:type="dxa"/>
          </w:tcPr>
          <w:p w14:paraId="658F292A" w14:textId="77777777" w:rsidR="001E3562" w:rsidRDefault="001F3027">
            <w:r>
              <w:t>Jayson</w:t>
            </w:r>
          </w:p>
        </w:tc>
        <w:tc>
          <w:tcPr>
            <w:tcW w:w="2160" w:type="dxa"/>
          </w:tcPr>
          <w:p w14:paraId="402B1663" w14:textId="77777777" w:rsidR="001E3562" w:rsidRDefault="001F3027">
            <w:r>
              <w:t>Mark</w:t>
            </w:r>
          </w:p>
        </w:tc>
        <w:tc>
          <w:tcPr>
            <w:tcW w:w="2160" w:type="dxa"/>
          </w:tcPr>
          <w:p w14:paraId="50069D8B" w14:textId="77777777" w:rsidR="001E3562" w:rsidRDefault="001F3027">
            <w:r>
              <w:t>Swimming</w:t>
            </w:r>
          </w:p>
        </w:tc>
      </w:tr>
      <w:tr w:rsidR="001E3562" w14:paraId="09207FED" w14:textId="77777777">
        <w:tc>
          <w:tcPr>
            <w:tcW w:w="2160" w:type="dxa"/>
          </w:tcPr>
          <w:p w14:paraId="52665757" w14:textId="77777777" w:rsidR="001E3562" w:rsidRDefault="001F3027">
            <w:r>
              <w:t>101</w:t>
            </w:r>
          </w:p>
        </w:tc>
        <w:tc>
          <w:tcPr>
            <w:tcW w:w="2160" w:type="dxa"/>
          </w:tcPr>
          <w:p w14:paraId="3B3194A0" w14:textId="77777777" w:rsidR="001E3562" w:rsidRDefault="001F3027">
            <w:r>
              <w:t>Jayson</w:t>
            </w:r>
          </w:p>
        </w:tc>
        <w:tc>
          <w:tcPr>
            <w:tcW w:w="2160" w:type="dxa"/>
          </w:tcPr>
          <w:p w14:paraId="781F86CD" w14:textId="77777777" w:rsidR="001E3562" w:rsidRDefault="001F3027">
            <w:r>
              <w:t>Mark</w:t>
            </w:r>
          </w:p>
        </w:tc>
        <w:tc>
          <w:tcPr>
            <w:tcW w:w="2160" w:type="dxa"/>
          </w:tcPr>
          <w:p w14:paraId="6C836E04" w14:textId="77777777" w:rsidR="001E3562" w:rsidRDefault="001F3027">
            <w:r>
              <w:t>Football</w:t>
            </w:r>
          </w:p>
        </w:tc>
      </w:tr>
      <w:tr w:rsidR="001E3562" w14:paraId="28EE48B4" w14:textId="77777777">
        <w:tc>
          <w:tcPr>
            <w:tcW w:w="2160" w:type="dxa"/>
          </w:tcPr>
          <w:p w14:paraId="3ED84CF0" w14:textId="77777777" w:rsidR="001E3562" w:rsidRDefault="001F3027">
            <w:r>
              <w:t>102</w:t>
            </w:r>
          </w:p>
        </w:tc>
        <w:tc>
          <w:tcPr>
            <w:tcW w:w="2160" w:type="dxa"/>
          </w:tcPr>
          <w:p w14:paraId="0B0C629D" w14:textId="77777777" w:rsidR="001E3562" w:rsidRDefault="001F3027">
            <w:r>
              <w:t>Ram</w:t>
            </w:r>
          </w:p>
        </w:tc>
        <w:tc>
          <w:tcPr>
            <w:tcW w:w="2160" w:type="dxa"/>
          </w:tcPr>
          <w:p w14:paraId="752FE930" w14:textId="77777777" w:rsidR="001E3562" w:rsidRDefault="001F3027">
            <w:r>
              <w:t>Ganesh</w:t>
            </w:r>
          </w:p>
        </w:tc>
        <w:tc>
          <w:tcPr>
            <w:tcW w:w="2160" w:type="dxa"/>
          </w:tcPr>
          <w:p w14:paraId="4A11D391" w14:textId="77777777" w:rsidR="001E3562" w:rsidRDefault="001F3027">
            <w:r>
              <w:t>Swimming</w:t>
            </w:r>
          </w:p>
        </w:tc>
      </w:tr>
      <w:tr w:rsidR="001E3562" w14:paraId="73A3FDBD" w14:textId="77777777">
        <w:tc>
          <w:tcPr>
            <w:tcW w:w="2160" w:type="dxa"/>
          </w:tcPr>
          <w:p w14:paraId="5867F1DD" w14:textId="77777777" w:rsidR="001E3562" w:rsidRDefault="001F3027">
            <w:r>
              <w:t>102</w:t>
            </w:r>
          </w:p>
        </w:tc>
        <w:tc>
          <w:tcPr>
            <w:tcW w:w="2160" w:type="dxa"/>
          </w:tcPr>
          <w:p w14:paraId="26B68846" w14:textId="77777777" w:rsidR="001E3562" w:rsidRDefault="001F3027">
            <w:r>
              <w:t>Ram</w:t>
            </w:r>
          </w:p>
        </w:tc>
        <w:tc>
          <w:tcPr>
            <w:tcW w:w="2160" w:type="dxa"/>
          </w:tcPr>
          <w:p w14:paraId="4396A8DE" w14:textId="77777777" w:rsidR="001E3562" w:rsidRDefault="001F3027">
            <w:r>
              <w:t>Ganesh</w:t>
            </w:r>
          </w:p>
        </w:tc>
        <w:tc>
          <w:tcPr>
            <w:tcW w:w="2160" w:type="dxa"/>
          </w:tcPr>
          <w:p w14:paraId="05D91269" w14:textId="77777777" w:rsidR="001E3562" w:rsidRDefault="001F3027">
            <w:r>
              <w:t>Running</w:t>
            </w:r>
          </w:p>
        </w:tc>
      </w:tr>
      <w:tr w:rsidR="001E3562" w14:paraId="6017EB26" w14:textId="77777777">
        <w:tc>
          <w:tcPr>
            <w:tcW w:w="2160" w:type="dxa"/>
          </w:tcPr>
          <w:p w14:paraId="754A3351" w14:textId="77777777" w:rsidR="001E3562" w:rsidRDefault="001F3027">
            <w:r>
              <w:t>102</w:t>
            </w:r>
          </w:p>
        </w:tc>
        <w:tc>
          <w:tcPr>
            <w:tcW w:w="2160" w:type="dxa"/>
          </w:tcPr>
          <w:p w14:paraId="3A9FADC7" w14:textId="77777777" w:rsidR="001E3562" w:rsidRDefault="001F3027">
            <w:r>
              <w:t>Ram</w:t>
            </w:r>
          </w:p>
        </w:tc>
        <w:tc>
          <w:tcPr>
            <w:tcW w:w="2160" w:type="dxa"/>
          </w:tcPr>
          <w:p w14:paraId="1ADA6ECE" w14:textId="77777777" w:rsidR="001E3562" w:rsidRDefault="001F3027">
            <w:r>
              <w:t>Ganesh</w:t>
            </w:r>
          </w:p>
        </w:tc>
        <w:tc>
          <w:tcPr>
            <w:tcW w:w="2160" w:type="dxa"/>
          </w:tcPr>
          <w:p w14:paraId="48D9A190" w14:textId="77777777" w:rsidR="001E3562" w:rsidRDefault="001F3027">
            <w:r>
              <w:t>Music</w:t>
            </w:r>
          </w:p>
        </w:tc>
      </w:tr>
      <w:tr w:rsidR="001E3562" w14:paraId="1FB34C1D" w14:textId="77777777">
        <w:tc>
          <w:tcPr>
            <w:tcW w:w="2160" w:type="dxa"/>
          </w:tcPr>
          <w:p w14:paraId="10A508D8" w14:textId="77777777" w:rsidR="001E3562" w:rsidRDefault="001F3027">
            <w:r>
              <w:t>103</w:t>
            </w:r>
          </w:p>
        </w:tc>
        <w:tc>
          <w:tcPr>
            <w:tcW w:w="2160" w:type="dxa"/>
          </w:tcPr>
          <w:p w14:paraId="2650F97F" w14:textId="77777777" w:rsidR="001E3562" w:rsidRDefault="001F3027">
            <w:r>
              <w:t>Raj</w:t>
            </w:r>
          </w:p>
        </w:tc>
        <w:tc>
          <w:tcPr>
            <w:tcW w:w="2160" w:type="dxa"/>
          </w:tcPr>
          <w:p w14:paraId="0B804B5E" w14:textId="77777777" w:rsidR="001E3562" w:rsidRDefault="001F3027">
            <w:r>
              <w:t>Kishore</w:t>
            </w:r>
          </w:p>
        </w:tc>
        <w:tc>
          <w:tcPr>
            <w:tcW w:w="2160" w:type="dxa"/>
          </w:tcPr>
          <w:p w14:paraId="53D7FA89" w14:textId="77777777" w:rsidR="001E3562" w:rsidRDefault="001F3027">
            <w:r>
              <w:t>Dancing</w:t>
            </w:r>
          </w:p>
        </w:tc>
      </w:tr>
      <w:tr w:rsidR="001E3562" w14:paraId="7AD3A2B3" w14:textId="77777777">
        <w:tc>
          <w:tcPr>
            <w:tcW w:w="2160" w:type="dxa"/>
          </w:tcPr>
          <w:p w14:paraId="3C7BAF0E" w14:textId="77777777" w:rsidR="001E3562" w:rsidRDefault="001F3027">
            <w:r>
              <w:t>103</w:t>
            </w:r>
          </w:p>
        </w:tc>
        <w:tc>
          <w:tcPr>
            <w:tcW w:w="2160" w:type="dxa"/>
          </w:tcPr>
          <w:p w14:paraId="6FF7809A" w14:textId="77777777" w:rsidR="001E3562" w:rsidRDefault="001F3027">
            <w:r>
              <w:t>Raj</w:t>
            </w:r>
          </w:p>
        </w:tc>
        <w:tc>
          <w:tcPr>
            <w:tcW w:w="2160" w:type="dxa"/>
          </w:tcPr>
          <w:p w14:paraId="050D8FF5" w14:textId="77777777" w:rsidR="001E3562" w:rsidRDefault="001F3027">
            <w:r>
              <w:t>Kishore</w:t>
            </w:r>
          </w:p>
        </w:tc>
        <w:tc>
          <w:tcPr>
            <w:tcW w:w="2160" w:type="dxa"/>
          </w:tcPr>
          <w:p w14:paraId="74584ECA" w14:textId="77777777" w:rsidR="001E3562" w:rsidRDefault="001F3027">
            <w:r>
              <w:t>Singing</w:t>
            </w:r>
          </w:p>
        </w:tc>
      </w:tr>
      <w:tr w:rsidR="001E3562" w14:paraId="3DFFB9AB" w14:textId="77777777">
        <w:tc>
          <w:tcPr>
            <w:tcW w:w="2160" w:type="dxa"/>
          </w:tcPr>
          <w:p w14:paraId="2415AF08" w14:textId="77777777" w:rsidR="001E3562" w:rsidRDefault="001F3027">
            <w:r>
              <w:t>103</w:t>
            </w:r>
          </w:p>
        </w:tc>
        <w:tc>
          <w:tcPr>
            <w:tcW w:w="2160" w:type="dxa"/>
          </w:tcPr>
          <w:p w14:paraId="6EE87F13" w14:textId="77777777" w:rsidR="001E3562" w:rsidRDefault="001F3027">
            <w:r>
              <w:t>Raj</w:t>
            </w:r>
          </w:p>
        </w:tc>
        <w:tc>
          <w:tcPr>
            <w:tcW w:w="2160" w:type="dxa"/>
          </w:tcPr>
          <w:p w14:paraId="685FEC71" w14:textId="77777777" w:rsidR="001E3562" w:rsidRDefault="001F3027">
            <w:r>
              <w:t>Kishore</w:t>
            </w:r>
          </w:p>
        </w:tc>
        <w:tc>
          <w:tcPr>
            <w:tcW w:w="2160" w:type="dxa"/>
          </w:tcPr>
          <w:p w14:paraId="42FEA4A9" w14:textId="77777777" w:rsidR="001E3562" w:rsidRDefault="001F3027">
            <w:r>
              <w:t>Running</w:t>
            </w:r>
          </w:p>
        </w:tc>
      </w:tr>
    </w:tbl>
    <w:p w14:paraId="16829989" w14:textId="77777777" w:rsidR="001E3562" w:rsidRDefault="001F3027">
      <w:r>
        <w:t>SQL:</w:t>
      </w:r>
      <w:r>
        <w:br/>
      </w:r>
      <w:r>
        <w:t>CREATE TABLE Member_Hobbies(Member_Id INT, First_Name VARCHAR(30), Last_Name VARCHAR(30), Hobby VARCHAR(30));</w:t>
      </w:r>
      <w:r>
        <w:br/>
        <w:t>-- Insert rows as shown above</w:t>
      </w:r>
      <w:r>
        <w:br/>
        <w:t>SELECT * FROM Member_Hobbies;</w:t>
      </w:r>
    </w:p>
    <w:p w14:paraId="2B48CA07" w14:textId="77777777" w:rsidR="001E3562" w:rsidRDefault="001F3027">
      <w:pPr>
        <w:pStyle w:val="Heading2"/>
      </w:pPr>
      <w:r>
        <w:t>2. Second Normal Form (2NF)</w:t>
      </w:r>
    </w:p>
    <w:p w14:paraId="227B3D4B" w14:textId="77777777" w:rsidR="001E3562" w:rsidRDefault="001F3027">
      <w:r>
        <w:t>Employee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E3562" w14:paraId="2BC9D795" w14:textId="77777777">
        <w:tc>
          <w:tcPr>
            <w:tcW w:w="4320" w:type="dxa"/>
          </w:tcPr>
          <w:p w14:paraId="6CEB3C69" w14:textId="77777777" w:rsidR="001E3562" w:rsidRDefault="001F3027">
            <w:r>
              <w:t>Empno</w:t>
            </w:r>
          </w:p>
        </w:tc>
        <w:tc>
          <w:tcPr>
            <w:tcW w:w="4320" w:type="dxa"/>
          </w:tcPr>
          <w:p w14:paraId="17798401" w14:textId="77777777" w:rsidR="001E3562" w:rsidRDefault="001F3027">
            <w:r>
              <w:t>Dept</w:t>
            </w:r>
          </w:p>
        </w:tc>
      </w:tr>
      <w:tr w:rsidR="001E3562" w14:paraId="42E3F33C" w14:textId="77777777">
        <w:tc>
          <w:tcPr>
            <w:tcW w:w="4320" w:type="dxa"/>
          </w:tcPr>
          <w:p w14:paraId="796031F6" w14:textId="77777777" w:rsidR="001E3562" w:rsidRDefault="001F3027">
            <w:r>
              <w:t>101</w:t>
            </w:r>
          </w:p>
        </w:tc>
        <w:tc>
          <w:tcPr>
            <w:tcW w:w="4320" w:type="dxa"/>
          </w:tcPr>
          <w:p w14:paraId="7A69AB77" w14:textId="77777777" w:rsidR="001E3562" w:rsidRDefault="001F3027">
            <w:r>
              <w:t>TT</w:t>
            </w:r>
          </w:p>
        </w:tc>
      </w:tr>
      <w:tr w:rsidR="001E3562" w14:paraId="2096206B" w14:textId="77777777">
        <w:tc>
          <w:tcPr>
            <w:tcW w:w="4320" w:type="dxa"/>
          </w:tcPr>
          <w:p w14:paraId="3DF71A24" w14:textId="77777777" w:rsidR="001E3562" w:rsidRDefault="001F3027">
            <w:r>
              <w:t>102</w:t>
            </w:r>
          </w:p>
        </w:tc>
        <w:tc>
          <w:tcPr>
            <w:tcW w:w="4320" w:type="dxa"/>
          </w:tcPr>
          <w:p w14:paraId="4BB2ACA5" w14:textId="77777777" w:rsidR="001E3562" w:rsidRDefault="001F3027">
            <w:r>
              <w:t>TT</w:t>
            </w:r>
          </w:p>
        </w:tc>
      </w:tr>
    </w:tbl>
    <w:p w14:paraId="3A66609E" w14:textId="77777777" w:rsidR="001E3562" w:rsidRDefault="001F3027">
      <w:r>
        <w:t>Employee_Training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E3562" w14:paraId="067D7678" w14:textId="77777777">
        <w:tc>
          <w:tcPr>
            <w:tcW w:w="2880" w:type="dxa"/>
          </w:tcPr>
          <w:p w14:paraId="04956CA3" w14:textId="77777777" w:rsidR="001E3562" w:rsidRDefault="001F3027">
            <w:r>
              <w:t>Empno</w:t>
            </w:r>
          </w:p>
        </w:tc>
        <w:tc>
          <w:tcPr>
            <w:tcW w:w="2880" w:type="dxa"/>
          </w:tcPr>
          <w:p w14:paraId="73755785" w14:textId="77777777" w:rsidR="001E3562" w:rsidRDefault="001F3027">
            <w:r>
              <w:t>Training</w:t>
            </w:r>
          </w:p>
        </w:tc>
        <w:tc>
          <w:tcPr>
            <w:tcW w:w="2880" w:type="dxa"/>
          </w:tcPr>
          <w:p w14:paraId="77AB6CE5" w14:textId="77777777" w:rsidR="001E3562" w:rsidRDefault="001F3027">
            <w:r>
              <w:t>Training_Date</w:t>
            </w:r>
          </w:p>
        </w:tc>
      </w:tr>
      <w:tr w:rsidR="001E3562" w14:paraId="5EE34272" w14:textId="77777777">
        <w:tc>
          <w:tcPr>
            <w:tcW w:w="2880" w:type="dxa"/>
          </w:tcPr>
          <w:p w14:paraId="16369504" w14:textId="77777777" w:rsidR="001E3562" w:rsidRDefault="001F3027">
            <w:r>
              <w:t>101</w:t>
            </w:r>
          </w:p>
        </w:tc>
        <w:tc>
          <w:tcPr>
            <w:tcW w:w="2880" w:type="dxa"/>
          </w:tcPr>
          <w:p w14:paraId="46FF6F81" w14:textId="77777777" w:rsidR="001E3562" w:rsidRDefault="001F3027">
            <w:r>
              <w:t>Oracle SQL</w:t>
            </w:r>
          </w:p>
        </w:tc>
        <w:tc>
          <w:tcPr>
            <w:tcW w:w="2880" w:type="dxa"/>
          </w:tcPr>
          <w:p w14:paraId="5065726B" w14:textId="77777777" w:rsidR="001E3562" w:rsidRDefault="001F3027">
            <w:r>
              <w:t>12-Aug-2015</w:t>
            </w:r>
          </w:p>
        </w:tc>
      </w:tr>
      <w:tr w:rsidR="001E3562" w14:paraId="016FE7CF" w14:textId="77777777">
        <w:tc>
          <w:tcPr>
            <w:tcW w:w="2880" w:type="dxa"/>
          </w:tcPr>
          <w:p w14:paraId="4F78E582" w14:textId="77777777" w:rsidR="001E3562" w:rsidRDefault="001F3027">
            <w:r>
              <w:t>101</w:t>
            </w:r>
          </w:p>
        </w:tc>
        <w:tc>
          <w:tcPr>
            <w:tcW w:w="2880" w:type="dxa"/>
          </w:tcPr>
          <w:p w14:paraId="6C097AC0" w14:textId="77777777" w:rsidR="001E3562" w:rsidRDefault="001F3027">
            <w:r>
              <w:t>Java</w:t>
            </w:r>
          </w:p>
        </w:tc>
        <w:tc>
          <w:tcPr>
            <w:tcW w:w="2880" w:type="dxa"/>
          </w:tcPr>
          <w:p w14:paraId="42B6FF60" w14:textId="77777777" w:rsidR="001E3562" w:rsidRDefault="001F3027">
            <w:r>
              <w:t>21-Aug-2015</w:t>
            </w:r>
          </w:p>
        </w:tc>
      </w:tr>
      <w:tr w:rsidR="001E3562" w14:paraId="179F3C2B" w14:textId="77777777">
        <w:tc>
          <w:tcPr>
            <w:tcW w:w="2880" w:type="dxa"/>
          </w:tcPr>
          <w:p w14:paraId="3D1CB330" w14:textId="77777777" w:rsidR="001E3562" w:rsidRDefault="001F3027">
            <w:r>
              <w:t>102</w:t>
            </w:r>
          </w:p>
        </w:tc>
        <w:tc>
          <w:tcPr>
            <w:tcW w:w="2880" w:type="dxa"/>
          </w:tcPr>
          <w:p w14:paraId="1112FAC1" w14:textId="77777777" w:rsidR="001E3562" w:rsidRDefault="001F3027">
            <w:r>
              <w:t>Oracle SQL</w:t>
            </w:r>
          </w:p>
        </w:tc>
        <w:tc>
          <w:tcPr>
            <w:tcW w:w="2880" w:type="dxa"/>
          </w:tcPr>
          <w:p w14:paraId="202A738A" w14:textId="77777777" w:rsidR="001E3562" w:rsidRDefault="001F3027">
            <w:r>
              <w:t>18-Sep-2014</w:t>
            </w:r>
          </w:p>
        </w:tc>
      </w:tr>
    </w:tbl>
    <w:p w14:paraId="52D3F897" w14:textId="77777777" w:rsidR="001E3562" w:rsidRDefault="001F3027">
      <w:r>
        <w:lastRenderedPageBreak/>
        <w:t>SQL:</w:t>
      </w:r>
      <w:r>
        <w:br/>
        <w:t>CREATE TABLE Employee(...);</w:t>
      </w:r>
      <w:r>
        <w:br/>
        <w:t>CREATE TABLE Employee_Training(...);</w:t>
      </w:r>
      <w:r>
        <w:br/>
        <w:t>-- Insert rows</w:t>
      </w:r>
      <w:r>
        <w:br/>
      </w:r>
      <w:r>
        <w:t>SELECT * FROM Employee;</w:t>
      </w:r>
      <w:r>
        <w:br/>
        <w:t>SELECT * FROM Employee_Training;</w:t>
      </w:r>
    </w:p>
    <w:p w14:paraId="28F490D3" w14:textId="77777777" w:rsidR="001E3562" w:rsidRDefault="001F3027">
      <w:pPr>
        <w:pStyle w:val="Heading2"/>
      </w:pPr>
      <w:r>
        <w:t>3. Third Normal Form (3NF)</w:t>
      </w:r>
    </w:p>
    <w:p w14:paraId="4964AB92" w14:textId="77777777" w:rsidR="001E3562" w:rsidRDefault="001F3027">
      <w:r>
        <w:t>Member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E3562" w14:paraId="6C5937C4" w14:textId="77777777">
        <w:tc>
          <w:tcPr>
            <w:tcW w:w="2160" w:type="dxa"/>
          </w:tcPr>
          <w:p w14:paraId="3616CD5E" w14:textId="77777777" w:rsidR="001E3562" w:rsidRDefault="001F3027">
            <w:r>
              <w:t>Member_Id</w:t>
            </w:r>
          </w:p>
        </w:tc>
        <w:tc>
          <w:tcPr>
            <w:tcW w:w="2160" w:type="dxa"/>
          </w:tcPr>
          <w:p w14:paraId="23D15402" w14:textId="77777777" w:rsidR="001E3562" w:rsidRDefault="001F3027">
            <w:r>
              <w:t>First_Name</w:t>
            </w:r>
          </w:p>
        </w:tc>
        <w:tc>
          <w:tcPr>
            <w:tcW w:w="2160" w:type="dxa"/>
          </w:tcPr>
          <w:p w14:paraId="3090A7CB" w14:textId="77777777" w:rsidR="001E3562" w:rsidRDefault="001F3027">
            <w:r>
              <w:t>Last_Name</w:t>
            </w:r>
          </w:p>
        </w:tc>
        <w:tc>
          <w:tcPr>
            <w:tcW w:w="2160" w:type="dxa"/>
          </w:tcPr>
          <w:p w14:paraId="3881F322" w14:textId="77777777" w:rsidR="001E3562" w:rsidRDefault="001F3027">
            <w:r>
              <w:t>Sport</w:t>
            </w:r>
          </w:p>
        </w:tc>
      </w:tr>
      <w:tr w:rsidR="001E3562" w14:paraId="25F93C5A" w14:textId="77777777">
        <w:tc>
          <w:tcPr>
            <w:tcW w:w="2160" w:type="dxa"/>
          </w:tcPr>
          <w:p w14:paraId="35BD40EE" w14:textId="77777777" w:rsidR="001E3562" w:rsidRDefault="001F3027">
            <w:r>
              <w:t>101</w:t>
            </w:r>
          </w:p>
        </w:tc>
        <w:tc>
          <w:tcPr>
            <w:tcW w:w="2160" w:type="dxa"/>
          </w:tcPr>
          <w:p w14:paraId="3870C580" w14:textId="77777777" w:rsidR="001E3562" w:rsidRDefault="001F3027">
            <w:r>
              <w:t>Rajesh</w:t>
            </w:r>
          </w:p>
        </w:tc>
        <w:tc>
          <w:tcPr>
            <w:tcW w:w="2160" w:type="dxa"/>
          </w:tcPr>
          <w:p w14:paraId="59558D93" w14:textId="77777777" w:rsidR="001E3562" w:rsidRDefault="001F3027">
            <w:r>
              <w:t>Chand</w:t>
            </w:r>
          </w:p>
        </w:tc>
        <w:tc>
          <w:tcPr>
            <w:tcW w:w="2160" w:type="dxa"/>
          </w:tcPr>
          <w:p w14:paraId="42252495" w14:textId="77777777" w:rsidR="001E3562" w:rsidRDefault="001F3027">
            <w:r>
              <w:t>Cricket</w:t>
            </w:r>
          </w:p>
        </w:tc>
      </w:tr>
      <w:tr w:rsidR="001E3562" w14:paraId="2A2D6D7D" w14:textId="77777777">
        <w:tc>
          <w:tcPr>
            <w:tcW w:w="2160" w:type="dxa"/>
          </w:tcPr>
          <w:p w14:paraId="658D0277" w14:textId="77777777" w:rsidR="001E3562" w:rsidRDefault="001F3027">
            <w:r>
              <w:t>102</w:t>
            </w:r>
          </w:p>
        </w:tc>
        <w:tc>
          <w:tcPr>
            <w:tcW w:w="2160" w:type="dxa"/>
          </w:tcPr>
          <w:p w14:paraId="6DA46ACA" w14:textId="77777777" w:rsidR="001E3562" w:rsidRDefault="001F3027">
            <w:r>
              <w:t>Jayesh</w:t>
            </w:r>
          </w:p>
        </w:tc>
        <w:tc>
          <w:tcPr>
            <w:tcW w:w="2160" w:type="dxa"/>
          </w:tcPr>
          <w:p w14:paraId="57A1C63C" w14:textId="77777777" w:rsidR="001E3562" w:rsidRDefault="001F3027">
            <w:r>
              <w:t>Raj</w:t>
            </w:r>
          </w:p>
        </w:tc>
        <w:tc>
          <w:tcPr>
            <w:tcW w:w="2160" w:type="dxa"/>
          </w:tcPr>
          <w:p w14:paraId="743ED990" w14:textId="77777777" w:rsidR="001E3562" w:rsidRDefault="001F3027">
            <w:r>
              <w:t>Hockey</w:t>
            </w:r>
          </w:p>
        </w:tc>
      </w:tr>
      <w:tr w:rsidR="001E3562" w14:paraId="7BC76E3F" w14:textId="77777777">
        <w:tc>
          <w:tcPr>
            <w:tcW w:w="2160" w:type="dxa"/>
          </w:tcPr>
          <w:p w14:paraId="2BCE17C6" w14:textId="77777777" w:rsidR="001E3562" w:rsidRDefault="001F3027">
            <w:r>
              <w:t>103</w:t>
            </w:r>
          </w:p>
        </w:tc>
        <w:tc>
          <w:tcPr>
            <w:tcW w:w="2160" w:type="dxa"/>
          </w:tcPr>
          <w:p w14:paraId="1C72C5B9" w14:textId="77777777" w:rsidR="001E3562" w:rsidRDefault="001F3027">
            <w:r>
              <w:t>Mark</w:t>
            </w:r>
          </w:p>
        </w:tc>
        <w:tc>
          <w:tcPr>
            <w:tcW w:w="2160" w:type="dxa"/>
          </w:tcPr>
          <w:p w14:paraId="7A1805EC" w14:textId="77777777" w:rsidR="001E3562" w:rsidRDefault="001F3027">
            <w:r>
              <w:t>Dorson</w:t>
            </w:r>
          </w:p>
        </w:tc>
        <w:tc>
          <w:tcPr>
            <w:tcW w:w="2160" w:type="dxa"/>
          </w:tcPr>
          <w:p w14:paraId="06A82606" w14:textId="77777777" w:rsidR="001E3562" w:rsidRDefault="001F3027">
            <w:r>
              <w:t>Football</w:t>
            </w:r>
          </w:p>
        </w:tc>
      </w:tr>
    </w:tbl>
    <w:p w14:paraId="2CDD5E53" w14:textId="77777777" w:rsidR="001E3562" w:rsidRDefault="001F3027">
      <w:r>
        <w:t>Sports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E3562" w14:paraId="15AB631C" w14:textId="77777777">
        <w:tc>
          <w:tcPr>
            <w:tcW w:w="4320" w:type="dxa"/>
          </w:tcPr>
          <w:p w14:paraId="43785E4F" w14:textId="77777777" w:rsidR="001E3562" w:rsidRDefault="001F3027">
            <w:r>
              <w:t>Sport</w:t>
            </w:r>
          </w:p>
        </w:tc>
        <w:tc>
          <w:tcPr>
            <w:tcW w:w="4320" w:type="dxa"/>
          </w:tcPr>
          <w:p w14:paraId="7BC6D376" w14:textId="77777777" w:rsidR="001E3562" w:rsidRDefault="001F3027">
            <w:r>
              <w:t>Fees</w:t>
            </w:r>
          </w:p>
        </w:tc>
      </w:tr>
      <w:tr w:rsidR="001E3562" w14:paraId="12BEE720" w14:textId="77777777">
        <w:tc>
          <w:tcPr>
            <w:tcW w:w="4320" w:type="dxa"/>
          </w:tcPr>
          <w:p w14:paraId="6B05EBC8" w14:textId="77777777" w:rsidR="001E3562" w:rsidRDefault="001F3027">
            <w:r>
              <w:t>Cricket</w:t>
            </w:r>
          </w:p>
        </w:tc>
        <w:tc>
          <w:tcPr>
            <w:tcW w:w="4320" w:type="dxa"/>
          </w:tcPr>
          <w:p w14:paraId="5D3343DA" w14:textId="77777777" w:rsidR="001E3562" w:rsidRDefault="001F3027">
            <w:r>
              <w:t>100</w:t>
            </w:r>
          </w:p>
        </w:tc>
      </w:tr>
      <w:tr w:rsidR="001E3562" w14:paraId="7F57EDC8" w14:textId="77777777">
        <w:tc>
          <w:tcPr>
            <w:tcW w:w="4320" w:type="dxa"/>
          </w:tcPr>
          <w:p w14:paraId="40B583CD" w14:textId="77777777" w:rsidR="001E3562" w:rsidRDefault="001F3027">
            <w:r>
              <w:t>Hockey</w:t>
            </w:r>
          </w:p>
        </w:tc>
        <w:tc>
          <w:tcPr>
            <w:tcW w:w="4320" w:type="dxa"/>
          </w:tcPr>
          <w:p w14:paraId="0E8E2CC3" w14:textId="77777777" w:rsidR="001E3562" w:rsidRDefault="001F3027">
            <w:r>
              <w:t>80</w:t>
            </w:r>
          </w:p>
        </w:tc>
      </w:tr>
      <w:tr w:rsidR="001E3562" w14:paraId="37ECCBEE" w14:textId="77777777">
        <w:tc>
          <w:tcPr>
            <w:tcW w:w="4320" w:type="dxa"/>
          </w:tcPr>
          <w:p w14:paraId="6B4A13A8" w14:textId="77777777" w:rsidR="001E3562" w:rsidRDefault="001F3027">
            <w:r>
              <w:t>Football</w:t>
            </w:r>
          </w:p>
        </w:tc>
        <w:tc>
          <w:tcPr>
            <w:tcW w:w="4320" w:type="dxa"/>
          </w:tcPr>
          <w:p w14:paraId="13E0F391" w14:textId="77777777" w:rsidR="001E3562" w:rsidRDefault="001F3027">
            <w:r>
              <w:t>90</w:t>
            </w:r>
          </w:p>
        </w:tc>
      </w:tr>
    </w:tbl>
    <w:p w14:paraId="12584387" w14:textId="77777777" w:rsidR="001E3562" w:rsidRDefault="001F3027">
      <w:r>
        <w:t>SQL:</w:t>
      </w:r>
      <w:r>
        <w:br/>
        <w:t>CREATE TABLE Member(...);</w:t>
      </w:r>
      <w:r>
        <w:br/>
        <w:t>CREATE TABLE Sports(...);</w:t>
      </w:r>
      <w:r>
        <w:br/>
        <w:t>-- Insert rows</w:t>
      </w:r>
      <w:r>
        <w:br/>
        <w:t>SELECT * FROM Member;</w:t>
      </w:r>
      <w:r>
        <w:br/>
        <w:t>SELECT * FROM Sports;</w:t>
      </w:r>
    </w:p>
    <w:sectPr w:rsidR="001E35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0821633">
    <w:abstractNumId w:val="8"/>
  </w:num>
  <w:num w:numId="2" w16cid:durableId="841897759">
    <w:abstractNumId w:val="6"/>
  </w:num>
  <w:num w:numId="3" w16cid:durableId="126625412">
    <w:abstractNumId w:val="5"/>
  </w:num>
  <w:num w:numId="4" w16cid:durableId="1144347884">
    <w:abstractNumId w:val="4"/>
  </w:num>
  <w:num w:numId="5" w16cid:durableId="1632175409">
    <w:abstractNumId w:val="7"/>
  </w:num>
  <w:num w:numId="6" w16cid:durableId="263660565">
    <w:abstractNumId w:val="3"/>
  </w:num>
  <w:num w:numId="7" w16cid:durableId="1580207931">
    <w:abstractNumId w:val="2"/>
  </w:num>
  <w:num w:numId="8" w16cid:durableId="1754861586">
    <w:abstractNumId w:val="1"/>
  </w:num>
  <w:num w:numId="9" w16cid:durableId="918826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3562"/>
    <w:rsid w:val="001F3027"/>
    <w:rsid w:val="00230667"/>
    <w:rsid w:val="0029639D"/>
    <w:rsid w:val="00326F90"/>
    <w:rsid w:val="00AA1D8D"/>
    <w:rsid w:val="00B47730"/>
    <w:rsid w:val="00CB0664"/>
    <w:rsid w:val="00EA5BF1"/>
    <w:rsid w:val="00FC693F"/>
    <w:rsid w:val="00FC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79C1AA"/>
  <w14:defaultImageDpi w14:val="300"/>
  <w15:docId w15:val="{71C80EBF-AD6F-43BE-B376-08A033B4C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Atharv Agrawal</cp:lastModifiedBy>
  <cp:revision>2</cp:revision>
  <dcterms:created xsi:type="dcterms:W3CDTF">2026-06-28T12:48:00Z</dcterms:created>
  <dcterms:modified xsi:type="dcterms:W3CDTF">2026-06-28T12:48:00Z</dcterms:modified>
  <cp:category/>
</cp:coreProperties>
</file>